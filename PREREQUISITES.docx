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SLM &amp; Edge AI Workshop — Setup Instructions</w:t>
      </w:r>
    </w:p>
    <w:p>
      <w:r>
        <w:rPr>
          <w:b/>
        </w:rPr>
        <w:t>Please complete this BEFORE the workshop.</w:t>
      </w:r>
      <w:r>
        <w:t xml:space="preserve"> It takes about 45 minutes, most of which is waiting for downloads.</w:t>
      </w:r>
    </w:p>
    <w:p>
      <w:r>
        <w:t>If you arrive without this done, you will not be able to follow along — there is no time to install during the session.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Checklist</w:t>
      </w:r>
    </w:p>
    <w:p>
      <w:r>
        <w:t>Tick these off as you go:</w:t>
      </w:r>
    </w:p>
    <w:p>
      <w:pPr>
        <w:pStyle w:val="ListBullet"/>
      </w:pPr>
      <w:r>
        <w:rPr>
          <w:b/>
        </w:rPr>
        <w:t>1.</w:t>
      </w:r>
      <w:r>
        <w:t xml:space="preserve"> Python 3.13 installed</w:t>
      </w:r>
    </w:p>
    <w:p>
      <w:pPr>
        <w:pStyle w:val="ListBullet"/>
      </w:pPr>
      <w:r>
        <w:rPr>
          <w:b/>
        </w:rPr>
        <w:t>2.</w:t>
      </w:r>
      <w:r>
        <w:t xml:space="preserve"> Git installed</w:t>
      </w:r>
    </w:p>
    <w:p>
      <w:pPr>
        <w:pStyle w:val="ListBullet"/>
      </w:pPr>
      <w:r>
        <w:rPr>
          <w:b/>
        </w:rPr>
        <w:t>3.</w:t>
      </w:r>
      <w:r>
        <w:t xml:space="preserve"> VS Code installed</w:t>
      </w:r>
    </w:p>
    <w:p>
      <w:pPr>
        <w:pStyle w:val="ListBullet"/>
      </w:pPr>
      <w:r>
        <w:rPr>
          <w:b/>
        </w:rPr>
        <w:t>4.</w:t>
      </w:r>
      <w:r>
        <w:t xml:space="preserve"> Windows long paths enabled</w:t>
      </w:r>
    </w:p>
    <w:p>
      <w:pPr>
        <w:pStyle w:val="ListBullet"/>
      </w:pPr>
      <w:r>
        <w:rPr>
          <w:b/>
        </w:rPr>
        <w:t>5.</w:t>
      </w:r>
      <w:r>
        <w:t xml:space="preserve"> Project downloaded</w:t>
      </w:r>
    </w:p>
    <w:p>
      <w:pPr>
        <w:pStyle w:val="ListBullet"/>
      </w:pPr>
      <w:r>
        <w:rPr>
          <w:b/>
        </w:rPr>
        <w:t>6.</w:t>
      </w:r>
      <w:r>
        <w:t xml:space="preserve"> Models downloaded and extracted</w:t>
      </w:r>
    </w:p>
    <w:p>
      <w:pPr>
        <w:pStyle w:val="ListBullet"/>
      </w:pPr>
      <w:r>
        <w:rPr>
          <w:b/>
        </w:rPr>
        <w:t>7.</w:t>
      </w:r>
      <w:r>
        <w:t xml:space="preserve"> Python packages installed</w:t>
      </w:r>
    </w:p>
    <w:p>
      <w:pPr>
        <w:pStyle w:val="ListBullet"/>
      </w:pPr>
      <w:r>
        <w:rPr>
          <w:b/>
        </w:rPr>
        <w:t>8.</w:t>
      </w:r>
      <w:r>
        <w:t xml:space="preserve"> </w:t>
      </w:r>
      <w:r>
        <w:rPr>
          <w:rFonts w:ascii="Consolas" w:hAnsi="Consolas"/>
          <w:color w:val="115522"/>
          <w:sz w:val="20"/>
        </w:rPr>
        <w:t>python verify_setup.py</w:t>
      </w:r>
      <w:r>
        <w:t xml:space="preserve"> shows all OK</w:t>
      </w:r>
    </w:p>
    <w:p>
      <w:pPr>
        <w:jc w:val="center"/>
      </w:pPr>
      <w:r>
        <w:t>____________________________________________________________</w:t>
      </w:r>
    </w:p>
    <w:p>
      <w:pPr>
        <w:pStyle w:val="Heading2"/>
      </w:pPr>
      <w:r>
        <w:t>What your laptop needs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Minimum</w:t>
            </w:r>
          </w:p>
        </w:tc>
      </w:tr>
      <w:tr>
        <w:tc>
          <w:tcPr>
            <w:tcW w:type="dxa" w:w="4320"/>
          </w:tcPr>
          <w:p>
            <w:r/>
            <w:r>
              <w:t>Operating system</w:t>
            </w:r>
          </w:p>
        </w:tc>
        <w:tc>
          <w:tcPr>
            <w:tcW w:type="dxa" w:w="4320"/>
          </w:tcPr>
          <w:p>
            <w:r/>
            <w:r>
              <w:t>Windows 10 or 11</w:t>
            </w:r>
          </w:p>
        </w:tc>
      </w:tr>
      <w:tr>
        <w:tc>
          <w:tcPr>
            <w:tcW w:type="dxa" w:w="4320"/>
          </w:tcPr>
          <w:p>
            <w:r/>
            <w:r>
              <w:t>RAM</w:t>
            </w:r>
          </w:p>
        </w:tc>
        <w:tc>
          <w:tcPr>
            <w:tcW w:type="dxa" w:w="4320"/>
          </w:tcPr>
          <w:p>
            <w:r/>
            <w:r>
              <w:t>8 GB (16 GB is more comfortable)</w:t>
            </w:r>
          </w:p>
        </w:tc>
      </w:tr>
      <w:tr>
        <w:tc>
          <w:tcPr>
            <w:tcW w:type="dxa" w:w="4320"/>
          </w:tcPr>
          <w:p>
            <w:r/>
            <w:r>
              <w:t>Free disk space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10 GB</w:t>
            </w:r>
          </w:p>
        </w:tc>
      </w:tr>
      <w:tr>
        <w:tc>
          <w:tcPr>
            <w:tcW w:type="dxa" w:w="4320"/>
          </w:tcPr>
          <w:p>
            <w:r/>
            <w:r>
              <w:t>Internet</w:t>
            </w:r>
          </w:p>
        </w:tc>
        <w:tc>
          <w:tcPr>
            <w:tcW w:type="dxa" w:w="4320"/>
          </w:tcPr>
          <w:p>
            <w:r/>
            <w:r>
              <w:t>Needed for setup only — the workshop itself runs offline</w:t>
            </w:r>
          </w:p>
        </w:tc>
      </w:tr>
    </w:tbl>
    <w:p/>
    <w:p>
      <w:pPr>
        <w:ind w:left="576"/>
      </w:pPr>
      <w:r>
        <w:rPr>
          <w:i/>
        </w:rPr>
        <w:t>No graphics card is required. Everything runs on your ordinary CPU. That is the whole point of the workshop.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1 — Install Python 3.13</w:t>
      </w:r>
    </w:p>
    <w:p>
      <w:r>
        <w:rPr>
          <w:b/>
        </w:rPr>
        <w:t>Download:</w:t>
      </w:r>
      <w:r>
        <w:t xml:space="preserve"> https://www.python.org/downloads/release/python-3130/</w:t>
      </w:r>
    </w:p>
    <w:p>
      <w:r>
        <w:t xml:space="preserve">Scroll to the bottom and choose </w:t>
      </w:r>
      <w:r>
        <w:rPr>
          <w:b/>
        </w:rPr>
        <w:t>"Windows installer (64-bit)"</w:t>
      </w:r>
      <w:r>
        <w:t>.</w:t>
      </w:r>
    </w:p>
    <w:p>
      <w:pPr>
        <w:pStyle w:val="Heading3"/>
      </w:pPr>
      <w:r>
        <w:t>⚠️ The one thing people get wrong</w:t>
      </w:r>
    </w:p>
    <w:p>
      <w:r>
        <w:t xml:space="preserve">On the first screen of the installer, </w:t>
      </w:r>
      <w:r>
        <w:rPr>
          <w:b/>
        </w:rPr>
        <w:t>tick "Add python.exe to PATH"</w:t>
      </w:r>
      <w:r>
        <w:t xml:space="preserve"> at the bottom *before* clicking Install.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┌──────────────────────────────────────────────┐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│  Install Python 3.13                         │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│                                              │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│   [ Install Now ]                            │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│   [ Customize installation ]                 │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│                                              │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│   ☑ Use admin privileges when installing     │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│   ☑ Add python.exe to PATH    &lt;-- TICK THIS  │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└──────────────────────────────────────────────┘</w:t>
      </w:r>
    </w:p>
    <w:p/>
    <w:p>
      <w:r>
        <w:t>If you miss it, Windows will not find Python and nothing else will work. You can fix it by running the installer again and choosing "Modify".</w:t>
      </w:r>
    </w:p>
    <w:p>
      <w:pPr>
        <w:pStyle w:val="Heading3"/>
      </w:pPr>
      <w:r>
        <w:t>Check it worked</w:t>
      </w:r>
    </w:p>
    <w:p>
      <w:r>
        <w:t xml:space="preserve">Open </w:t>
      </w:r>
      <w:r>
        <w:rPr>
          <w:b/>
        </w:rPr>
        <w:t>PowerShell</w:t>
      </w:r>
      <w:r>
        <w:t xml:space="preserve"> (press Start, type </w:t>
      </w:r>
      <w:r>
        <w:rPr>
          <w:rFonts w:ascii="Consolas" w:hAnsi="Consolas"/>
          <w:color w:val="115522"/>
          <w:sz w:val="20"/>
        </w:rPr>
        <w:t>powershell</w:t>
      </w:r>
      <w:r>
        <w:t>, press Enter) and run:</w:t>
      </w:r>
    </w:p>
    <w:p>
      <w:pPr>
        <w:pStyle w:val="CodeBlock"/>
        <w:spacing w:after="0" w:before="0"/>
        <w:ind w:left="432"/>
      </w:pPr>
      <w:r>
        <w:rPr>
          <w:color w:val="115522"/>
        </w:rPr>
        <w:t>python --version</w:t>
      </w:r>
    </w:p>
    <w:p/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115522"/>
          <w:sz w:val="20"/>
        </w:rPr>
        <w:t>Python 3.13.x</w:t>
      </w:r>
    </w:p>
    <w:p>
      <w:pPr>
        <w:ind w:left="576"/>
      </w:pPr>
      <w:r>
        <w:rPr>
          <w:b/>
          <w:i/>
        </w:rPr>
        <w:t>Why version 3.13 specifically?</w:t>
      </w:r>
      <w:r>
        <w:rPr>
          <w:i/>
        </w:rPr>
        <w:t xml:space="preserve"> The workshop's packages are tested against it. Newer or older versions often have no ready-built package available and will try to compile from source, which fails. If you already have a different Python, install 3.13 alongside it — they can coexist.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2 — Install Git</w:t>
      </w:r>
    </w:p>
    <w:p>
      <w:r>
        <w:rPr>
          <w:b/>
        </w:rPr>
        <w:t>Download:</w:t>
      </w:r>
      <w:r>
        <w:t xml:space="preserve"> https://git-scm.com/download/win</w:t>
      </w:r>
    </w:p>
    <w:p>
      <w:r>
        <w:t>Accept all the default options during installation.</w:t>
      </w:r>
    </w:p>
    <w:p>
      <w:pPr>
        <w:pStyle w:val="Heading3"/>
      </w:pPr>
      <w:r>
        <w:t>Check it worked</w:t>
      </w:r>
    </w:p>
    <w:p>
      <w:pPr>
        <w:pStyle w:val="CodeBlock"/>
        <w:spacing w:after="0" w:before="0"/>
        <w:ind w:left="432"/>
      </w:pPr>
      <w:r>
        <w:rPr>
          <w:color w:val="115522"/>
        </w:rPr>
        <w:t>git --version</w:t>
      </w:r>
    </w:p>
    <w:p/>
    <w:p>
      <w:r>
        <w:rPr>
          <w:b/>
        </w:rPr>
        <w:t>Expected:</w:t>
      </w:r>
      <w:r>
        <w:t xml:space="preserve"> </w:t>
      </w:r>
      <w:r>
        <w:rPr>
          <w:rFonts w:ascii="Consolas" w:hAnsi="Consolas"/>
          <w:color w:val="115522"/>
          <w:sz w:val="20"/>
        </w:rPr>
        <w:t>git version 2.x.x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3 — Install VS Code</w:t>
      </w:r>
    </w:p>
    <w:p>
      <w:r>
        <w:rPr>
          <w:b/>
        </w:rPr>
        <w:t>Download:</w:t>
      </w:r>
      <w:r>
        <w:t xml:space="preserve"> https://code.visualstudio.com/</w:t>
      </w:r>
    </w:p>
    <w:p>
      <w:r>
        <w:t xml:space="preserve">Accept the defaults. During installation, tick </w:t>
      </w:r>
      <w:r>
        <w:rPr>
          <w:b/>
        </w:rPr>
        <w:t>"Add to PATH"</w:t>
      </w:r>
      <w:r>
        <w:t xml:space="preserve"> if offered.</w:t>
      </w:r>
    </w:p>
    <w:p>
      <w:r>
        <w:t>After it opens, install the Python extension:</w:t>
      </w:r>
    </w:p>
    <w:p>
      <w:pPr>
        <w:pStyle w:val="ListNumber"/>
      </w:pPr>
      <w:r>
        <w:t xml:space="preserve">Click the </w:t>
      </w:r>
      <w:r>
        <w:rPr>
          <w:b/>
        </w:rPr>
        <w:t>Extensions</w:t>
      </w:r>
      <w:r>
        <w:t xml:space="preserve"> icon in the left bar (four squares)</w:t>
      </w:r>
    </w:p>
    <w:p>
      <w:pPr>
        <w:pStyle w:val="ListNumber"/>
      </w:pPr>
      <w:r>
        <w:t xml:space="preserve">Search for </w:t>
      </w:r>
      <w:r>
        <w:rPr>
          <w:b/>
        </w:rPr>
        <w:t>Python</w:t>
      </w:r>
    </w:p>
    <w:p>
      <w:pPr>
        <w:pStyle w:val="ListNumber"/>
      </w:pPr>
      <w:r>
        <w:t xml:space="preserve">Install the one published by </w:t>
      </w:r>
      <w:r>
        <w:rPr>
          <w:b/>
        </w:rPr>
        <w:t>Microsoft</w:t>
      </w:r>
    </w:p>
    <w:p>
      <w:pPr>
        <w:ind w:left="576"/>
      </w:pPr>
      <w:r>
        <w:rPr>
          <w:i/>
        </w:rPr>
        <w:t>VS Code is how you will read the code during the workshop. Every script is heavily commented and explains what it does — the session is much easier to follow with the files open beside the terminal.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4 — Enable long file paths</w:t>
      </w:r>
    </w:p>
    <w:p>
      <w:r>
        <w:t>Windows refuses file paths longer than 260 characters. AI model folders are deeply nested and will hit that limit.</w:t>
      </w:r>
    </w:p>
    <w:p>
      <w:r>
        <w:t>Run this in PowerShell:</w:t>
      </w:r>
    </w:p>
    <w:p>
      <w:pPr>
        <w:pStyle w:val="CodeBlock"/>
        <w:spacing w:after="0" w:before="0"/>
        <w:ind w:left="432"/>
      </w:pPr>
      <w:r>
        <w:rPr>
          <w:color w:val="115522"/>
        </w:rPr>
        <w:t>git config --global core.longpaths true</w:t>
      </w:r>
    </w:p>
    <w:p/>
    <w:p>
      <w:r>
        <w:rPr>
          <w:b/>
        </w:rPr>
        <w:t>Also important:</w:t>
      </w:r>
      <w:r>
        <w:t xml:space="preserve"> put the project folder somewhere with a </w:t>
      </w:r>
      <w:r>
        <w:rPr>
          <w:b/>
        </w:rPr>
        <w:t>short path</w:t>
      </w:r>
      <w:r>
        <w:t xml:space="preserve">, such as </w:t>
      </w:r>
      <w:r>
        <w:rPr>
          <w:rFonts w:ascii="Consolas" w:hAnsi="Consolas"/>
          <w:color w:val="115522"/>
          <w:sz w:val="20"/>
        </w:rPr>
        <w:t>C:\SLM-WORKSHOP</w:t>
      </w:r>
      <w:r>
        <w:t>.</w:t>
      </w:r>
    </w:p>
    <w:p>
      <w:r>
        <w:rPr>
          <w:b/>
        </w:rPr>
        <w:t>Do not</w:t>
      </w:r>
      <w:r>
        <w:t xml:space="preserve"> put it inside OneDrive, or in a deep </w:t>
      </w:r>
      <w:r>
        <w:rPr>
          <w:rFonts w:ascii="Consolas" w:hAnsi="Consolas"/>
          <w:color w:val="115522"/>
          <w:sz w:val="20"/>
        </w:rPr>
        <w:t>Documents\...</w:t>
      </w:r>
      <w:r>
        <w:t xml:space="preserve"> folder. Those paths are long before you even start, and downloads will fail.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5 — Get the project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</w:t>
      </w:r>
    </w:p>
    <w:p>
      <w:pPr>
        <w:pStyle w:val="CodeBlock"/>
        <w:spacing w:after="0" w:before="0"/>
        <w:ind w:left="432"/>
      </w:pPr>
      <w:r>
        <w:rPr>
          <w:color w:val="115522"/>
        </w:rPr>
        <w:t>git clone https://github.com/JamesAllen-2000/SLM-WORKSHOP.git SLM-WORKSHOP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C:\SLM-WORKSHOP</w:t>
      </w:r>
    </w:p>
    <w:p/>
    <w:p>
      <w:r>
        <w:t>This downloads roughly 250 MB and takes a few minutes.</w:t>
      </w:r>
    </w:p>
    <w:p>
      <w:pPr>
        <w:ind w:left="576"/>
      </w:pPr>
      <w:r>
        <w:rPr>
          <w:b/>
          <w:i/>
        </w:rPr>
        <w:t>No Git?</w:t>
      </w:r>
      <w:r>
        <w:rPr>
          <w:i/>
        </w:rPr>
        <w:t xml:space="preserve"> You can instead download the project as a ZIP from the GitHub page (green </w:t>
      </w:r>
      <w:r>
        <w:rPr>
          <w:b/>
          <w:i/>
        </w:rPr>
        <w:t>Code</w:t>
      </w:r>
      <w:r>
        <w:rPr>
          <w:i/>
        </w:rPr>
        <w:t xml:space="preserve"> button → </w:t>
      </w:r>
      <w:r>
        <w:rPr>
          <w:b/>
          <w:i/>
        </w:rPr>
        <w:t>Download ZIP</w:t>
      </w:r>
      <w:r>
        <w:rPr>
          <w:i/>
        </w:rPr>
        <w:t xml:space="preserve">) and extract it to </w:t>
      </w:r>
      <w:r>
        <w:rPr>
          <w:rFonts w:ascii="Consolas" w:hAnsi="Consolas"/>
          <w:i/>
          <w:color w:val="115522"/>
          <w:sz w:val="20"/>
        </w:rPr>
        <w:t>C:\SLM-WORKSHOP</w:t>
      </w:r>
      <w:r>
        <w:rPr>
          <w:i/>
        </w:rPr>
        <w:t>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6 — Get the AI models</w:t>
      </w:r>
    </w:p>
    <w:p>
      <w:r>
        <w:t>The models are too large for GitHub, so they are shared separately.</w:t>
      </w:r>
    </w:p>
    <w:p>
      <w:r>
        <w:rPr>
          <w:b/>
        </w:rPr>
        <w:t>Download `models.zip`</w:t>
      </w:r>
      <w:r>
        <w:t xml:space="preserve"> (about 2.4 GB) from the link your instructor sent.</w:t>
      </w:r>
    </w:p>
    <w:p>
      <w:pPr>
        <w:pStyle w:val="Heading3"/>
      </w:pPr>
      <w:r>
        <w:t>⚠️ Extract it carefully — this is where most people go wrong</w:t>
      </w:r>
    </w:p>
    <w:p>
      <w:r>
        <w:t xml:space="preserve">The zip already contains a folder called </w:t>
      </w:r>
      <w:r>
        <w:rPr>
          <w:rFonts w:ascii="Consolas" w:hAnsi="Consolas"/>
          <w:color w:val="115522"/>
          <w:sz w:val="20"/>
        </w:rPr>
        <w:t>models</w:t>
      </w:r>
      <w:r>
        <w:t xml:space="preserve">. If you right-click and use </w:t>
      </w:r>
      <w:r>
        <w:rPr>
          <w:b/>
        </w:rPr>
        <w:t>Extract All</w:t>
      </w:r>
      <w:r>
        <w:t xml:space="preserve">, Windows suggests a destination folder *also* called </w:t>
      </w:r>
      <w:r>
        <w:rPr>
          <w:rFonts w:ascii="Consolas" w:hAnsi="Consolas"/>
          <w:color w:val="115522"/>
          <w:sz w:val="20"/>
        </w:rPr>
        <w:t>models</w:t>
      </w:r>
      <w:r>
        <w:t xml:space="preserve"> — and you end up with </w:t>
      </w:r>
      <w:r>
        <w:rPr>
          <w:rFonts w:ascii="Consolas" w:hAnsi="Consolas"/>
          <w:color w:val="115522"/>
          <w:sz w:val="20"/>
        </w:rPr>
        <w:t>models\models\</w:t>
      </w:r>
      <w:r>
        <w:t>, which does not work.</w:t>
      </w:r>
    </w:p>
    <w:p>
      <w:r>
        <w:rPr>
          <w:b/>
        </w:rPr>
        <w:t>This is what you want:</w:t>
      </w:r>
    </w:p>
    <w:p>
      <w:pPr>
        <w:pStyle w:val="CodeBlock"/>
        <w:spacing w:after="0" w:before="0"/>
        <w:ind w:left="432"/>
      </w:pPr>
      <w:r>
        <w:rPr>
          <w:color w:val="115522"/>
        </w:rPr>
        <w:t>C:\SLM-WORKSHOP\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├── config.py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├── requirements.txt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├── models\              &lt;-- the extracted folder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│   ├── it\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│   ├── embedder\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│   ├── adapter_20260905_143045\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│   └── gguf\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└── tests\</w:t>
      </w:r>
    </w:p>
    <w:p/>
    <w:p>
      <w:r>
        <w:rPr>
          <w:b/>
        </w:rPr>
        <w:t>This is the mistake to avoid:</w:t>
      </w:r>
    </w:p>
    <w:p>
      <w:pPr>
        <w:pStyle w:val="CodeBlock"/>
        <w:spacing w:after="0" w:before="0"/>
        <w:ind w:left="432"/>
      </w:pPr>
      <w:r>
        <w:rPr>
          <w:color w:val="115522"/>
        </w:rPr>
        <w:t>C:\SLM-WORKSHOP\</w:t>
      </w:r>
    </w:p>
    <w:p>
      <w:pPr>
        <w:pStyle w:val="CodeBlock"/>
        <w:spacing w:after="0" w:before="0"/>
        <w:ind w:left="432"/>
      </w:pPr>
      <w:r>
        <w:rPr>
          <w:color w:val="115522"/>
        </w:rPr>
        <w:t>└── models\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  └── models\          &lt;-- WRONG: one folder too deep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      ├── it\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      └── ...</w:t>
      </w:r>
    </w:p>
    <w:p/>
    <w:p>
      <w:pPr>
        <w:pStyle w:val="Heading3"/>
      </w:pPr>
      <w:r>
        <w:t>The safe way — copy and paste this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C:\SLM-WORKSHOP</w:t>
      </w:r>
    </w:p>
    <w:p>
      <w:pPr>
        <w:pStyle w:val="CodeBlock"/>
        <w:spacing w:after="0" w:before="0"/>
        <w:ind w:left="432"/>
      </w:pPr>
      <w:r>
        <w:rPr>
          <w:color w:val="115522"/>
        </w:rPr>
        <w:t>Expand-Archive -Path "$env:USERPROFILE\Downloads\models.zip" -DestinationPath . -Force</w:t>
      </w:r>
    </w:p>
    <w:p/>
    <w:p>
      <w:r>
        <w:t xml:space="preserve">The </w:t>
      </w:r>
      <w:r>
        <w:rPr>
          <w:rFonts w:ascii="Consolas" w:hAnsi="Consolas"/>
          <w:color w:val="115522"/>
          <w:sz w:val="20"/>
        </w:rPr>
        <w:t>-DestinationPath .</w:t>
      </w:r>
      <w:r>
        <w:t xml:space="preserve"> means *"into the current folder"*. Because the zip already carries its own </w:t>
      </w:r>
      <w:r>
        <w:rPr>
          <w:rFonts w:ascii="Consolas" w:hAnsi="Consolas"/>
          <w:color w:val="115522"/>
          <w:sz w:val="20"/>
        </w:rPr>
        <w:t>models</w:t>
      </w:r>
      <w:r>
        <w:t xml:space="preserve"> folder, this lands it in exactly the right place. Adjust the path if your download went somewhere other than </w:t>
      </w:r>
      <w:r>
        <w:rPr>
          <w:rFonts w:ascii="Consolas" w:hAnsi="Consolas"/>
          <w:color w:val="115522"/>
          <w:sz w:val="20"/>
        </w:rPr>
        <w:t>Downloads</w:t>
      </w:r>
      <w:r>
        <w:t>.</w:t>
      </w:r>
    </w:p>
    <w:p>
      <w:pPr>
        <w:pStyle w:val="Heading3"/>
      </w:pPr>
      <w:r>
        <w:t>Check it worked</w:t>
      </w:r>
    </w:p>
    <w:p>
      <w:pPr>
        <w:pStyle w:val="CodeBlock"/>
        <w:spacing w:after="0" w:before="0"/>
        <w:ind w:left="432"/>
      </w:pPr>
      <w:r>
        <w:rPr>
          <w:color w:val="115522"/>
        </w:rPr>
        <w:t>dir C:\SLM-WORKSHOP\models</w:t>
      </w:r>
    </w:p>
    <w:p/>
    <w:p>
      <w:r>
        <w:rPr>
          <w:b/>
        </w:rPr>
        <w:t>Expected:</w:t>
      </w:r>
      <w:r>
        <w:t xml:space="preserve"> four items — </w:t>
      </w:r>
      <w:r>
        <w:rPr>
          <w:rFonts w:ascii="Consolas" w:hAnsi="Consolas"/>
          <w:color w:val="115522"/>
          <w:sz w:val="20"/>
        </w:rPr>
        <w:t>it</w:t>
      </w:r>
      <w:r>
        <w:t xml:space="preserve">, </w:t>
      </w:r>
      <w:r>
        <w:rPr>
          <w:rFonts w:ascii="Consolas" w:hAnsi="Consolas"/>
          <w:color w:val="115522"/>
          <w:sz w:val="20"/>
        </w:rPr>
        <w:t>embedder</w:t>
      </w:r>
      <w:r>
        <w:t xml:space="preserve">, </w:t>
      </w:r>
      <w:r>
        <w:rPr>
          <w:rFonts w:ascii="Consolas" w:hAnsi="Consolas"/>
          <w:color w:val="115522"/>
          <w:sz w:val="20"/>
        </w:rPr>
        <w:t>adapter_...</w:t>
      </w:r>
      <w:r>
        <w:t xml:space="preserve">, </w:t>
      </w:r>
      <w:r>
        <w:rPr>
          <w:rFonts w:ascii="Consolas" w:hAnsi="Consolas"/>
          <w:color w:val="115522"/>
          <w:sz w:val="20"/>
        </w:rPr>
        <w:t>gguf</w:t>
      </w:r>
    </w:p>
    <w:p>
      <w:r>
        <w:t xml:space="preserve">If instead you see a single item called </w:t>
      </w:r>
      <w:r>
        <w:rPr>
          <w:rFonts w:ascii="Consolas" w:hAnsi="Consolas"/>
          <w:color w:val="115522"/>
          <w:sz w:val="20"/>
        </w:rPr>
        <w:t>models</w:t>
      </w:r>
      <w:r>
        <w:t>, you have the double-folder problem. Fix it with: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C:\SLM-WORKSHOP</w:t>
      </w:r>
    </w:p>
    <w:p>
      <w:pPr>
        <w:pStyle w:val="CodeBlock"/>
        <w:spacing w:after="0" w:before="0"/>
        <w:ind w:left="432"/>
      </w:pPr>
      <w:r>
        <w:rPr>
          <w:color w:val="115522"/>
        </w:rPr>
        <w:t>Move-Item models\models\* models\ -Force</w:t>
      </w:r>
    </w:p>
    <w:p>
      <w:pPr>
        <w:pStyle w:val="CodeBlock"/>
        <w:spacing w:after="0" w:before="0"/>
        <w:ind w:left="432"/>
      </w:pPr>
      <w:r>
        <w:rPr>
          <w:color w:val="115522"/>
        </w:rPr>
        <w:t>Remove-Item models\models</w:t>
      </w:r>
    </w:p>
    <w:p/>
    <w:p>
      <w:pPr>
        <w:ind w:left="576"/>
      </w:pPr>
      <w:r>
        <w:rPr>
          <w:b/>
          <w:i/>
        </w:rPr>
        <w:t>Google Drive will warn</w:t>
      </w:r>
      <w:r>
        <w:rPr>
          <w:i/>
        </w:rPr>
        <w:t xml:space="preserve"> *"Google Drive can't scan this file for viruses"* because the file is large. This is normal. Click </w:t>
      </w:r>
      <w:r>
        <w:rPr>
          <w:b/>
          <w:i/>
        </w:rPr>
        <w:t>Download anyway</w:t>
      </w:r>
      <w:r>
        <w:rPr>
          <w:i/>
        </w:rPr>
        <w:t xml:space="preserve">.  </w:t>
      </w:r>
      <w:r>
        <w:rPr>
          <w:b/>
          <w:i/>
        </w:rPr>
        <w:t>Download this a day or two early.</w:t>
      </w:r>
      <w:r>
        <w:rPr>
          <w:i/>
        </w:rPr>
        <w:t xml:space="preserve"> If forty people download the same file at once, Google Drive may temporarily block it.</w:t>
      </w:r>
    </w:p>
    <w:p>
      <w:r>
        <w:t xml:space="preserve">Once extracted successfully, you can delete </w:t>
      </w:r>
      <w:r>
        <w:rPr>
          <w:rFonts w:ascii="Consolas" w:hAnsi="Consolas"/>
          <w:color w:val="115522"/>
          <w:sz w:val="20"/>
        </w:rPr>
        <w:t>models.zip</w:t>
      </w:r>
      <w:r>
        <w:t xml:space="preserve"> to save 2.4 GB.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7 — Install the Python packages</w:t>
      </w:r>
    </w:p>
    <w:p>
      <w:r>
        <w:t>From inside the project folder: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C:\SLM-WORKSHOP</w:t>
      </w:r>
    </w:p>
    <w:p>
      <w:pPr>
        <w:pStyle w:val="CodeBlock"/>
        <w:spacing w:after="0" w:before="0"/>
        <w:ind w:left="432"/>
      </w:pPr>
      <w:r>
        <w:rPr>
          <w:color w:val="115522"/>
        </w:rPr>
        <w:t>python -m venv venv</w:t>
      </w:r>
    </w:p>
    <w:p>
      <w:pPr>
        <w:pStyle w:val="CodeBlock"/>
        <w:spacing w:after="0" w:before="0"/>
        <w:ind w:left="432"/>
      </w:pPr>
      <w:r>
        <w:rPr>
          <w:color w:val="115522"/>
        </w:rPr>
        <w:t>.\venv\Scripts\activate</w:t>
      </w:r>
    </w:p>
    <w:p>
      <w:pPr>
        <w:pStyle w:val="CodeBlock"/>
        <w:spacing w:after="0" w:before="0"/>
        <w:ind w:left="432"/>
      </w:pPr>
      <w:r>
        <w:rPr>
          <w:color w:val="115522"/>
        </w:rPr>
        <w:t>pip install -r requirements.txt</w:t>
      </w:r>
    </w:p>
    <w:p/>
    <w:p>
      <w:r>
        <w:t>This downloads about 2.5 GB and takes 5–20 minutes. Leave it running.</w:t>
      </w:r>
    </w:p>
    <w:p>
      <w:pPr>
        <w:pStyle w:val="Heading3"/>
      </w:pPr>
      <w:r>
        <w:t>What you should see</w:t>
      </w:r>
    </w:p>
    <w:p>
      <w:r>
        <w:t xml:space="preserve">After </w:t>
      </w:r>
      <w:r>
        <w:rPr>
          <w:rFonts w:ascii="Consolas" w:hAnsi="Consolas"/>
          <w:color w:val="115522"/>
          <w:sz w:val="20"/>
        </w:rPr>
        <w:t>activate</w:t>
      </w:r>
      <w:r>
        <w:t xml:space="preserve">, your prompt gains a </w:t>
      </w:r>
      <w:r>
        <w:rPr>
          <w:rFonts w:ascii="Consolas" w:hAnsi="Consolas"/>
          <w:color w:val="115522"/>
          <w:sz w:val="20"/>
        </w:rPr>
        <w:t>(venv)</w:t>
      </w:r>
      <w:r>
        <w:t xml:space="preserve"> prefix:</w:t>
      </w:r>
    </w:p>
    <w:p>
      <w:pPr>
        <w:pStyle w:val="CodeBlock"/>
        <w:spacing w:after="0" w:before="0"/>
        <w:ind w:left="432"/>
      </w:pPr>
      <w:r>
        <w:rPr>
          <w:color w:val="115522"/>
        </w:rPr>
        <w:t>(venv) PS C:\SLM-WORKSHOP&gt;</w:t>
      </w:r>
    </w:p>
    <w:p/>
    <w:p>
      <w:r>
        <w:t xml:space="preserve">That means you are using the workshop's isolated set of packages. </w:t>
      </w:r>
      <w:r>
        <w:rPr>
          <w:b/>
        </w:rPr>
        <w:t>You need to run `.\venv\Scripts\activate` every time you open a new terminal.</w:t>
      </w:r>
    </w:p>
    <w:p>
      <w:pPr>
        <w:ind w:left="576"/>
      </w:pPr>
      <w:r>
        <w:rPr>
          <w:i/>
        </w:rPr>
        <w:t xml:space="preserve">### If PowerShell blocks the activate script You may see *"running scripts is disabled on this system"*. Fix it with: </w:t>
      </w:r>
      <w:r>
        <w:rPr>
          <w:rFonts w:ascii="Consolas" w:hAnsi="Consolas"/>
          <w:i/>
          <w:color w:val="115522"/>
          <w:sz w:val="20"/>
        </w:rPr>
        <w:t>`</w:t>
      </w:r>
      <w:r>
        <w:rPr>
          <w:i/>
        </w:rPr>
        <w:t xml:space="preserve">powershell Set-ExecutionPolicy -Scope CurrentUser -ExecutionPolicy RemoteSigned </w:t>
      </w:r>
      <w:r>
        <w:rPr>
          <w:rFonts w:ascii="Consolas" w:hAnsi="Consolas"/>
          <w:i/>
          <w:color w:val="115522"/>
          <w:sz w:val="20"/>
        </w:rPr>
        <w:t>`</w:t>
      </w:r>
      <w:r>
        <w:rPr>
          <w:i/>
        </w:rPr>
        <w:t xml:space="preserve"> Answer </w:t>
      </w:r>
      <w:r>
        <w:rPr>
          <w:rFonts w:ascii="Consolas" w:hAnsi="Consolas"/>
          <w:i/>
          <w:color w:val="115522"/>
          <w:sz w:val="20"/>
        </w:rPr>
        <w:t>Y</w:t>
      </w:r>
      <w:r>
        <w:rPr>
          <w:i/>
        </w:rPr>
        <w:t xml:space="preserve">, then try </w:t>
      </w:r>
      <w:r>
        <w:rPr>
          <w:rFonts w:ascii="Consolas" w:hAnsi="Consolas"/>
          <w:i/>
          <w:color w:val="115522"/>
          <w:sz w:val="20"/>
        </w:rPr>
        <w:t>.\venv\Scripts\activate</w:t>
      </w:r>
      <w:r>
        <w:rPr>
          <w:i/>
        </w:rPr>
        <w:t xml:space="preserve"> again.</w:t>
      </w:r>
    </w:p>
    <w:p>
      <w:pPr>
        <w:ind w:left="576"/>
      </w:pPr>
      <w:r>
        <w:rPr>
          <w:i/>
        </w:rPr>
        <w:t xml:space="preserve">### One package needs a special source </w:t>
      </w:r>
      <w:r>
        <w:rPr>
          <w:rFonts w:ascii="Consolas" w:hAnsi="Consolas"/>
          <w:i/>
          <w:color w:val="115522"/>
          <w:sz w:val="20"/>
        </w:rPr>
        <w:t>requirements.txt</w:t>
      </w:r>
      <w:r>
        <w:rPr>
          <w:i/>
        </w:rPr>
        <w:t xml:space="preserve"> begins with a line starting </w:t>
      </w:r>
      <w:r>
        <w:rPr>
          <w:rFonts w:ascii="Consolas" w:hAnsi="Consolas"/>
          <w:i/>
          <w:color w:val="115522"/>
          <w:sz w:val="20"/>
        </w:rPr>
        <w:t>--extra-index-url</w:t>
      </w:r>
      <w:r>
        <w:rPr>
          <w:i/>
        </w:rPr>
        <w:t xml:space="preserve">. </w:t>
      </w:r>
      <w:r>
        <w:rPr>
          <w:b/>
          <w:i/>
        </w:rPr>
        <w:t>Do not remove it.</w:t>
      </w:r>
      <w:r>
        <w:rPr>
          <w:i/>
        </w:rPr>
        <w:t xml:space="preserve"> One package (</w:t>
      </w:r>
      <w:r>
        <w:rPr>
          <w:rFonts w:ascii="Consolas" w:hAnsi="Consolas"/>
          <w:i/>
          <w:color w:val="115522"/>
          <w:sz w:val="20"/>
        </w:rPr>
        <w:t>llama-cpp-python</w:t>
      </w:r>
      <w:r>
        <w:rPr>
          <w:i/>
        </w:rPr>
        <w:t xml:space="preserve">) is not published in the normal place, and without that line pip tries to compile it from C++ source — which fails unless you have Visual Studio installed.  If you see </w:t>
      </w:r>
      <w:r>
        <w:rPr>
          <w:b/>
          <w:i/>
        </w:rPr>
        <w:t>"Building wheel for llama-cpp-python"</w:t>
      </w:r>
      <w:r>
        <w:rPr>
          <w:i/>
        </w:rPr>
        <w:t xml:space="preserve"> scrolling past, stop and contact your instructor. It should download, not build.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Step 8 — Verify everything</w:t>
      </w:r>
    </w:p>
    <w:p>
      <w:r>
        <w:t>This is the important one:</w:t>
      </w:r>
    </w:p>
    <w:p>
      <w:pPr>
        <w:pStyle w:val="CodeBlock"/>
        <w:spacing w:after="0" w:before="0"/>
        <w:ind w:left="432"/>
      </w:pPr>
      <w:r>
        <w:rPr>
          <w:color w:val="115522"/>
        </w:rPr>
        <w:t>python verify_setup.py</w:t>
      </w:r>
    </w:p>
    <w:p/>
    <w:p>
      <w:pPr>
        <w:pStyle w:val="Heading3"/>
      </w:pPr>
      <w:r>
        <w:t>What success looks like</w:t>
      </w:r>
    </w:p>
    <w:p>
      <w:pPr>
        <w:pStyle w:val="CodeBlock"/>
        <w:spacing w:after="0" w:before="0"/>
        <w:ind w:left="432"/>
      </w:pPr>
      <w:r>
        <w:rPr>
          <w:color w:val="115522"/>
        </w:rPr>
        <w:t>1. ENVIRONMENT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Python version              3.13.x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RAM                         16.0 GB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</w:t>
      </w:r>
    </w:p>
    <w:p>
      <w:pPr>
        <w:pStyle w:val="CodeBlock"/>
        <w:spacing w:after="0" w:before="0"/>
        <w:ind w:left="432"/>
      </w:pPr>
      <w:r>
        <w:rPr>
          <w:color w:val="115522"/>
        </w:rPr>
        <w:t>2. PYTHON PACKAGES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PyTorch                     2.14.0+cpu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Transformers                5.16.1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llama-cpp-python            0.3.35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...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</w:t>
      </w:r>
    </w:p>
    <w:p>
      <w:pPr>
        <w:pStyle w:val="CodeBlock"/>
        <w:spacing w:after="0" w:before="0"/>
        <w:ind w:left="432"/>
      </w:pPr>
      <w:r>
        <w:rPr>
          <w:color w:val="115522"/>
        </w:rPr>
        <w:t>3. MODELS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Base model                  models/it (1945 MB)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Embedding model             models/embedder (88 MB)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Fine-tuned adapter          models/adapter_...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 [OK     ] Quantized model (GGUF)      ...q4_k_m.gguf (777 MB)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</w:t>
      </w:r>
    </w:p>
    <w:p>
      <w:pPr>
        <w:pStyle w:val="CodeBlock"/>
        <w:spacing w:after="0" w:before="0"/>
        <w:ind w:left="432"/>
      </w:pPr>
      <w:r>
        <w:rPr>
          <w:color w:val="115522"/>
        </w:rPr>
        <w:t>RESULT: READY FOR THE WORKSHOP</w:t>
      </w:r>
    </w:p>
    <w:p/>
    <w:p>
      <w:r>
        <w:rPr>
          <w:b/>
        </w:rPr>
        <w:t>Every line must say `OK`, except one:</w:t>
      </w:r>
      <w:r>
        <w:t xml:space="preserve"> under *"4. RAG KNOWLEDGE BASE"* it is normal to see </w:t>
      </w:r>
      <w:r>
        <w:rPr>
          <w:rFonts w:ascii="Consolas" w:hAnsi="Consolas"/>
          <w:color w:val="115522"/>
          <w:sz w:val="20"/>
        </w:rPr>
        <w:t>MISSING</w:t>
      </w:r>
      <w:r>
        <w:t>. You build that in the first five minutes of the workshop.</w:t>
      </w:r>
    </w:p>
    <w:p>
      <w:r>
        <w:t xml:space="preserve">If anything else says </w:t>
      </w:r>
      <w:r>
        <w:rPr>
          <w:rFonts w:ascii="Consolas" w:hAnsi="Consolas"/>
          <w:color w:val="115522"/>
          <w:sz w:val="20"/>
        </w:rPr>
        <w:t>MISSING</w:t>
      </w:r>
      <w:r>
        <w:t xml:space="preserve">, the tool prints the exact command that fixes it. Run that command, then run </w:t>
      </w:r>
      <w:r>
        <w:rPr>
          <w:rFonts w:ascii="Consolas" w:hAnsi="Consolas"/>
          <w:color w:val="115522"/>
          <w:sz w:val="20"/>
        </w:rPr>
        <w:t>verify_setup.py</w:t>
      </w:r>
      <w:r>
        <w:t xml:space="preserve"> again.</w:t>
      </w:r>
    </w:p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Common problems</w:t>
      </w:r>
    </w:p>
    <w:p>
      <w:pPr>
        <w:pStyle w:val="Heading3"/>
      </w:pPr>
      <w:r>
        <w:t>`python : The term 'python' is not recognized`</w:t>
      </w:r>
    </w:p>
    <w:p>
      <w:r>
        <w:t xml:space="preserve">Python is not on your PATH. Re-run the Python installer, choose </w:t>
      </w:r>
      <w:r>
        <w:rPr>
          <w:b/>
        </w:rPr>
        <w:t>Modify</w:t>
      </w:r>
      <w:r>
        <w:t xml:space="preserve">, and make sure </w:t>
      </w:r>
      <w:r>
        <w:rPr>
          <w:b/>
        </w:rPr>
        <w:t>"Add python.exe to PATH"</w:t>
      </w:r>
      <w:r>
        <w:t xml:space="preserve"> is ticked. Then close and reopen PowerShell.</w:t>
      </w:r>
    </w:p>
    <w:p>
      <w:pPr>
        <w:pStyle w:val="Heading3"/>
      </w:pPr>
      <w:r>
        <w:t>`ModuleNotFoundError: No module named 'torch'` (or trl, chromadb, ...)</w:t>
      </w:r>
    </w:p>
    <w:p>
      <w:r>
        <w:t xml:space="preserve">Your virtual environment is not active. Look for </w:t>
      </w:r>
      <w:r>
        <w:rPr>
          <w:rFonts w:ascii="Consolas" w:hAnsi="Consolas"/>
          <w:color w:val="115522"/>
          <w:sz w:val="20"/>
        </w:rPr>
        <w:t>(venv)</w:t>
      </w:r>
      <w:r>
        <w:t xml:space="preserve"> at the start of your prompt. If it is missing: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C:\SLM-WORKSHOP</w:t>
      </w:r>
    </w:p>
    <w:p>
      <w:pPr>
        <w:pStyle w:val="CodeBlock"/>
        <w:spacing w:after="0" w:before="0"/>
        <w:ind w:left="432"/>
      </w:pPr>
      <w:r>
        <w:rPr>
          <w:color w:val="115522"/>
        </w:rPr>
        <w:t>.\venv\Scripts\activate</w:t>
      </w:r>
    </w:p>
    <w:p/>
    <w:p>
      <w:pPr>
        <w:pStyle w:val="Heading3"/>
      </w:pPr>
      <w:r>
        <w:t>`ModuleNotFoundError: No module named 'llama_cpp'`</w:t>
      </w:r>
    </w:p>
    <w:p>
      <w:r>
        <w:t>That package needs its special source:</w:t>
      </w:r>
    </w:p>
    <w:p>
      <w:pPr>
        <w:pStyle w:val="CodeBlock"/>
        <w:spacing w:after="0" w:before="0"/>
        <w:ind w:left="432"/>
      </w:pPr>
      <w:r>
        <w:rPr>
          <w:color w:val="115522"/>
        </w:rPr>
        <w:t>pip install llama-cpp-python --extra-index-url https://abetlen.github.io/llama-cpp-python/whl/cpu</w:t>
      </w:r>
    </w:p>
    <w:p/>
    <w:p>
      <w:pPr>
        <w:pStyle w:val="Heading3"/>
      </w:pPr>
      <w:r>
        <w:t>`[WinError 206] The filename or extension is too long`</w:t>
      </w:r>
    </w:p>
    <w:p>
      <w:r>
        <w:t xml:space="preserve">Your project folder is too deep. Move it to </w:t>
      </w:r>
      <w:r>
        <w:rPr>
          <w:rFonts w:ascii="Consolas" w:hAnsi="Consolas"/>
          <w:color w:val="115522"/>
          <w:sz w:val="20"/>
        </w:rPr>
        <w:t>C:\SLM-WORKSHOP</w:t>
      </w:r>
      <w:r>
        <w:t>. If you cannot move it, map a short drive letter:</w:t>
      </w:r>
    </w:p>
    <w:p>
      <w:pPr>
        <w:pStyle w:val="CodeBlock"/>
        <w:spacing w:after="0" w:before="0"/>
        <w:ind w:left="432"/>
      </w:pPr>
      <w:r>
        <w:rPr>
          <w:color w:val="115522"/>
        </w:rPr>
        <w:t>subst X: "C:\Your\Very\Long\Path\SLM WORKSHOP"</w:t>
      </w:r>
    </w:p>
    <w:p>
      <w:pPr>
        <w:pStyle w:val="CodeBlock"/>
        <w:spacing w:after="0" w:before="0"/>
        <w:ind w:left="432"/>
      </w:pPr>
      <w:r>
        <w:rPr>
          <w:color w:val="115522"/>
        </w:rPr>
        <w:t>X:</w:t>
      </w:r>
    </w:p>
    <w:p/>
    <w:p>
      <w:r>
        <w:t xml:space="preserve">(Undo later with </w:t>
      </w:r>
      <w:r>
        <w:rPr>
          <w:rFonts w:ascii="Consolas" w:hAnsi="Consolas"/>
          <w:color w:val="115522"/>
          <w:sz w:val="20"/>
        </w:rPr>
        <w:t>subst X: /D</w:t>
      </w:r>
      <w:r>
        <w:t>.)</w:t>
      </w:r>
    </w:p>
    <w:p>
      <w:pPr>
        <w:pStyle w:val="Heading3"/>
      </w:pPr>
      <w:r>
        <w:t>`No quantized model found in models/gguf/`</w:t>
      </w:r>
    </w:p>
    <w:p>
      <w:r>
        <w:t xml:space="preserve">Your </w:t>
      </w:r>
      <w:r>
        <w:rPr>
          <w:rFonts w:ascii="Consolas" w:hAnsi="Consolas"/>
          <w:color w:val="115522"/>
          <w:sz w:val="20"/>
        </w:rPr>
        <w:t>models</w:t>
      </w:r>
      <w:r>
        <w:t xml:space="preserve"> folder is incomplete or extracted to the wrong place. Check that </w:t>
      </w:r>
      <w:r>
        <w:rPr>
          <w:rFonts w:ascii="Consolas" w:hAnsi="Consolas"/>
          <w:color w:val="115522"/>
          <w:sz w:val="20"/>
        </w:rPr>
        <w:t>C:\SLM-WORKSHOP\models\gguf\</w:t>
      </w:r>
      <w:r>
        <w:t xml:space="preserve"> exists and contains a </w:t>
      </w:r>
      <w:r>
        <w:rPr>
          <w:rFonts w:ascii="Consolas" w:hAnsi="Consolas"/>
          <w:color w:val="115522"/>
          <w:sz w:val="20"/>
        </w:rPr>
        <w:t>.gguf</w:t>
      </w:r>
      <w:r>
        <w:t xml:space="preserve"> file.</w:t>
      </w:r>
    </w:p>
    <w:p>
      <w:pPr>
        <w:pStyle w:val="Heading3"/>
      </w:pPr>
      <w:r>
        <w:t>Running scripts is disabled on this system</w:t>
      </w:r>
    </w:p>
    <w:p>
      <w:pPr>
        <w:pStyle w:val="CodeBlock"/>
        <w:spacing w:after="0" w:before="0"/>
        <w:ind w:left="432"/>
      </w:pPr>
      <w:r>
        <w:rPr>
          <w:color w:val="115522"/>
        </w:rPr>
        <w:t>Set-ExecutionPolicy -Scope CurrentUser -ExecutionPolicy RemoteSigned</w:t>
      </w:r>
    </w:p>
    <w:p/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Summary — all commands in one place</w:t>
      </w:r>
    </w:p>
    <w:p>
      <w:pPr>
        <w:pStyle w:val="CodeBlock"/>
        <w:spacing w:after="0" w:before="0"/>
        <w:ind w:left="432"/>
      </w:pPr>
      <w:r>
        <w:rPr>
          <w:color w:val="115522"/>
        </w:rPr>
        <w:t># after installing Python 3.13, Git and VS Code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</w:t>
      </w:r>
    </w:p>
    <w:p>
      <w:pPr>
        <w:pStyle w:val="CodeBlock"/>
        <w:spacing w:after="0" w:before="0"/>
        <w:ind w:left="432"/>
      </w:pPr>
      <w:r>
        <w:rPr>
          <w:color w:val="115522"/>
        </w:rPr>
        <w:t>git config --global core.longpaths true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</w:t>
      </w:r>
    </w:p>
    <w:p>
      <w:pPr>
        <w:pStyle w:val="CodeBlock"/>
        <w:spacing w:after="0" w:before="0"/>
        <w:ind w:left="432"/>
      </w:pPr>
      <w:r>
        <w:rPr>
          <w:color w:val="115522"/>
        </w:rPr>
        <w:t>git clone https://github.com/JamesAllen-2000/SLM-WORKSHOP.git SLM-WORKSHOP</w:t>
      </w:r>
    </w:p>
    <w:p>
      <w:pPr>
        <w:pStyle w:val="CodeBlock"/>
        <w:spacing w:after="0" w:before="0"/>
        <w:ind w:left="432"/>
      </w:pPr>
      <w:r>
        <w:rPr>
          <w:color w:val="115522"/>
        </w:rPr>
        <w:t>cd C:\SLM-WORKSHOP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</w:t>
      </w:r>
    </w:p>
    <w:p>
      <w:pPr>
        <w:pStyle w:val="CodeBlock"/>
        <w:spacing w:after="0" w:before="0"/>
        <w:ind w:left="432"/>
      </w:pPr>
      <w:r>
        <w:rPr>
          <w:color w:val="115522"/>
        </w:rPr>
        <w:t># extract models.zip into this folder first, then:</w:t>
      </w:r>
    </w:p>
    <w:p>
      <w:pPr>
        <w:pStyle w:val="CodeBlock"/>
        <w:spacing w:after="0" w:before="0"/>
        <w:ind w:left="432"/>
      </w:pPr>
      <w:r>
        <w:rPr>
          <w:color w:val="115522"/>
        </w:rPr>
        <w:t xml:space="preserve"> </w:t>
      </w:r>
    </w:p>
    <w:p>
      <w:pPr>
        <w:pStyle w:val="CodeBlock"/>
        <w:spacing w:after="0" w:before="0"/>
        <w:ind w:left="432"/>
      </w:pPr>
      <w:r>
        <w:rPr>
          <w:color w:val="115522"/>
        </w:rPr>
        <w:t>python -m venv venv</w:t>
      </w:r>
    </w:p>
    <w:p>
      <w:pPr>
        <w:pStyle w:val="CodeBlock"/>
        <w:spacing w:after="0" w:before="0"/>
        <w:ind w:left="432"/>
      </w:pPr>
      <w:r>
        <w:rPr>
          <w:color w:val="115522"/>
        </w:rPr>
        <w:t>.\venv\Scripts\activate</w:t>
      </w:r>
    </w:p>
    <w:p>
      <w:pPr>
        <w:pStyle w:val="CodeBlock"/>
        <w:spacing w:after="0" w:before="0"/>
        <w:ind w:left="432"/>
      </w:pPr>
      <w:r>
        <w:rPr>
          <w:color w:val="115522"/>
        </w:rPr>
        <w:t>pip install -r requirements.txt</w:t>
      </w:r>
    </w:p>
    <w:p>
      <w:pPr>
        <w:pStyle w:val="CodeBlock"/>
        <w:spacing w:after="0" w:before="0"/>
        <w:ind w:left="432"/>
      </w:pPr>
      <w:r>
        <w:rPr>
          <w:color w:val="115522"/>
        </w:rPr>
        <w:t>python verify_setup.py</w:t>
      </w:r>
    </w:p>
    <w:p/>
    <w:p>
      <w:pPr>
        <w:jc w:val="center"/>
      </w:pPr>
      <w:r>
        <w:t>____________________________________________________________</w:t>
      </w:r>
    </w:p>
    <w:p>
      <w:pPr>
        <w:pStyle w:val="Heading1"/>
      </w:pPr>
      <w:r>
        <w:t>Before you close your laptop</w:t>
      </w:r>
    </w:p>
    <w:p>
      <w:r>
        <w:t xml:space="preserve">Confirm you can see </w:t>
      </w:r>
      <w:r>
        <w:rPr>
          <w:b/>
        </w:rPr>
        <w:t>`RESULT: READY FOR THE WORKSHOP`</w:t>
      </w:r>
      <w:r>
        <w:t>.</w:t>
      </w:r>
    </w:p>
    <w:p>
      <w:r>
        <w:t xml:space="preserve">If you cannot get there, contact your instructor </w:t>
      </w:r>
      <w:r>
        <w:rPr>
          <w:b/>
        </w:rPr>
        <w:t>before</w:t>
      </w:r>
      <w:r>
        <w:t xml:space="preserve"> the day — with the error message you are seeing. Most problems take two minutes to fix by email and half an hour to fix in a full room.</w:t>
      </w:r>
    </w:p>
    <w:p>
      <w:r>
        <w:t>See you at the workshop.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